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v63）</w:t>
            </w:r>
          </w:p>
        </w:tc>
      </w:tr>
    </w:tbl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71）；列含数据来源（系统 / 自创建 / 示例）、质控结论、组学覆盖三字标（基/转/蛋）、资料数；不再展示「性别 / 年龄」列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上下结构双视图切换；边数恒等于节点数 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